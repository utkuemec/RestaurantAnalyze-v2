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Restaurant Recommendation System</w:t>
      </w:r>
    </w:p>
    <w:p>
      <w:r>
        <w:rPr>
          <w:sz w:val="40"/>
        </w:rPr>
        <w:t>User Guide Presentation • Mar 04, 2026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Home page</w:t>
      </w:r>
    </w:p>
    <w:p>
      <w:r>
        <w:br w:type="page"/>
      </w:r>
    </w:p>
    <w:p>
      <w:pPr>
        <w:pStyle w:val="Heading1"/>
      </w:pPr>
      <w:r>
        <w:t>Overview (What It Does)</w:t>
      </w:r>
    </w:p>
    <w:p>
      <w:pPr>
        <w:pStyle w:val="ListBullet"/>
      </w:pPr>
      <w:r>
        <w:t>Helps customers quickly find the best food and drink options from the restaurant’s menu.</w:t>
      </w:r>
    </w:p>
    <w:p>
      <w:pPr>
        <w:pStyle w:val="ListBullet"/>
      </w:pPr>
      <w:r>
        <w:t>You can search by cravings (keywords), browse the full menu, chat with the assistant, and build an order in the cart.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Start from the Home page</w:t>
      </w:r>
    </w:p>
    <w:p>
      <w:r>
        <w:br w:type="page"/>
      </w:r>
    </w:p>
    <w:p>
      <w:pPr>
        <w:pStyle w:val="Heading1"/>
      </w:pPr>
      <w:r>
        <w:t>How to Use — Recommendations</w:t>
      </w:r>
    </w:p>
    <w:p>
      <w:pPr>
        <w:pStyle w:val="ListBullet"/>
      </w:pPr>
      <w:r>
        <w:t>On the Home page, type what you want to eat and/or drink (at least one field).</w:t>
      </w:r>
    </w:p>
    <w:p>
      <w:pPr>
        <w:pStyle w:val="ListBullet"/>
      </w:pPr>
      <w:r>
        <w:t>Click “Get Recommendations”.</w:t>
      </w:r>
    </w:p>
    <w:p>
      <w:pPr>
        <w:pStyle w:val="ListBullet"/>
      </w:pPr>
      <w:r>
        <w:t>You’ll see recommended foods and drinks with prices (and match indicators).</w:t>
      </w:r>
    </w:p>
    <w:p>
      <w:pPr>
        <w:pStyle w:val="ListBullet"/>
      </w:pPr>
      <w:r>
        <w:t>Use “Try Again” to quickly run a new search.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eference_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Enter your cravings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commendations_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Results page</w:t>
      </w:r>
    </w:p>
    <w:p>
      <w:r>
        <w:br w:type="page"/>
      </w:r>
    </w:p>
    <w:p>
      <w:pPr>
        <w:pStyle w:val="Heading1"/>
      </w:pPr>
      <w:r>
        <w:t>How to Use — Explore Recommendation Cards</w:t>
      </w:r>
    </w:p>
    <w:p>
      <w:pPr>
        <w:pStyle w:val="ListBullet"/>
      </w:pPr>
      <w:r>
        <w:t>Each recommendation appears as a card with the item name, short description, and price.</w:t>
      </w:r>
    </w:p>
    <w:p>
      <w:pPr>
        <w:pStyle w:val="ListBullet"/>
      </w:pPr>
      <w:r>
        <w:t>Use “Add to Cart” to build your order.</w:t>
      </w:r>
    </w:p>
    <w:p>
      <w:pPr>
        <w:pStyle w:val="ListBullet"/>
      </w:pPr>
      <w:r>
        <w:t>Use “Show similar” to explore alternatives (useful if you want something close but different).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commendation_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Recommendation cards</w:t>
      </w:r>
    </w:p>
    <w:p>
      <w:r>
        <w:br w:type="page"/>
      </w:r>
    </w:p>
    <w:p>
      <w:pPr>
        <w:pStyle w:val="Heading1"/>
      </w:pPr>
      <w:r>
        <w:t>How to Use — Chef’s Picks</w:t>
      </w:r>
    </w:p>
    <w:p>
      <w:pPr>
        <w:pStyle w:val="ListBullet"/>
      </w:pPr>
      <w:r>
        <w:t>Chef’s Picks are curated highlights shown on the Home page.</w:t>
      </w:r>
    </w:p>
    <w:p>
      <w:pPr>
        <w:pStyle w:val="ListBullet"/>
      </w:pPr>
      <w:r>
        <w:t>Great for quick browsing when you don’t want to type a search.</w:t>
      </w:r>
    </w:p>
    <w:p>
      <w:pPr>
        <w:pStyle w:val="ListBullet"/>
      </w:pPr>
      <w:r>
        <w:t>You can add picks directly to your cart.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eference_form_and_pic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Chef’s Picks section</w:t>
      </w:r>
    </w:p>
    <w:p>
      <w:r>
        <w:br w:type="page"/>
      </w:r>
    </w:p>
    <w:p>
      <w:pPr>
        <w:pStyle w:val="Heading1"/>
      </w:pPr>
      <w:r>
        <w:t>How to Use — Full Menu</w:t>
      </w:r>
    </w:p>
    <w:p>
      <w:pPr>
        <w:pStyle w:val="ListBullet"/>
      </w:pPr>
      <w:r>
        <w:t>Click “Full Menu” in the navigation bar.</w:t>
      </w:r>
    </w:p>
    <w:p>
      <w:pPr>
        <w:pStyle w:val="ListBullet"/>
      </w:pPr>
      <w:r>
        <w:t>Browse foods and drinks grouped by categories.</w:t>
      </w:r>
    </w:p>
    <w:p>
      <w:pPr>
        <w:pStyle w:val="ListBullet"/>
      </w:pPr>
      <w:r>
        <w:t>Use the “Add” buttons to add items to your cart while browsing.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enu_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Full Menu page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enu_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Menu browsing + quick add</w:t>
      </w:r>
    </w:p>
    <w:p>
      <w:r>
        <w:br w:type="page"/>
      </w:r>
    </w:p>
    <w:p>
      <w:pPr>
        <w:pStyle w:val="Heading1"/>
      </w:pPr>
      <w:r>
        <w:t>How to Use — Cart</w:t>
      </w:r>
    </w:p>
    <w:p>
      <w:pPr>
        <w:pStyle w:val="ListBullet"/>
      </w:pPr>
      <w:r>
        <w:t>Click the cart icon (🛒) to open the cart panel.</w:t>
      </w:r>
    </w:p>
    <w:p>
      <w:pPr>
        <w:pStyle w:val="ListBullet"/>
      </w:pPr>
      <w:r>
        <w:t>Increase/decrease quantities, remove items, or clear the cart.</w:t>
      </w:r>
    </w:p>
    <w:p>
      <w:pPr>
        <w:pStyle w:val="ListBullet"/>
      </w:pPr>
      <w:r>
        <w:t>When ready, you can place the order (demo flow) and get an order number.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rt_panel_emp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Cart panel</w:t>
      </w:r>
    </w:p>
    <w:p>
      <w:r>
        <w:br w:type="page"/>
      </w:r>
    </w:p>
    <w:p>
      <w:pPr>
        <w:pStyle w:val="Heading1"/>
      </w:pPr>
      <w:r>
        <w:t>How to Use — Chatbot (Concierge)</w:t>
      </w:r>
    </w:p>
    <w:p>
      <w:pPr>
        <w:pStyle w:val="ListBullet"/>
      </w:pPr>
      <w:r>
        <w:t>Click the chat bubble to open the concierge assistant.</w:t>
      </w:r>
    </w:p>
    <w:p>
      <w:pPr>
        <w:pStyle w:val="ListBullet"/>
      </w:pPr>
      <w:r>
        <w:t>Ask questions like: “What do you recommend with kebab?” or “Do you have something sweet?”</w:t>
      </w:r>
    </w:p>
    <w:p>
      <w:pPr>
        <w:pStyle w:val="ListBullet"/>
      </w:pPr>
      <w:r>
        <w:t>The chatbot helps you discover menu items and make choices faster.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hat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Chat widget</w:t>
      </w:r>
    </w:p>
    <w:p>
      <w:r>
        <w:br w:type="page"/>
      </w:r>
    </w:p>
    <w:p>
      <w:pPr>
        <w:pStyle w:val="Heading1"/>
      </w:pPr>
      <w:r>
        <w:t>Typical Demo Flow (3–5 minutes)</w:t>
      </w:r>
    </w:p>
    <w:p>
      <w:pPr>
        <w:pStyle w:val="ListBullet"/>
      </w:pPr>
      <w:r>
        <w:t>Home → type a craving → show recommendations.</w:t>
      </w:r>
    </w:p>
    <w:p>
      <w:pPr>
        <w:pStyle w:val="ListBullet"/>
      </w:pPr>
      <w:r>
        <w:t>Add 2–3 items to cart → open cart panel and adjust quantities.</w:t>
      </w:r>
    </w:p>
    <w:p>
      <w:pPr>
        <w:pStyle w:val="ListBullet"/>
      </w:pPr>
      <w:r>
        <w:t>Open Full Menu → browse categories and add one more item.</w:t>
      </w:r>
    </w:p>
    <w:p>
      <w:pPr>
        <w:pStyle w:val="ListBullet"/>
      </w:pPr>
      <w:r>
        <w:t>Open chatbot → ask a question about a dessert or drink suggestion.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Suggested demo starting point</w:t>
      </w:r>
    </w:p>
    <w:p>
      <w:r>
        <w:br w:type="page"/>
      </w:r>
    </w:p>
    <w:sectPr w:rsidR="00FC693F" w:rsidRPr="0006063C" w:rsidSect="00034616">
      <w:pgSz w:w="15840" w:h="12240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6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4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